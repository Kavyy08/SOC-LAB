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0F53" w14:textId="37B8D5B2" w:rsidR="00A6009D" w:rsidRDefault="00000000" w:rsidP="00A6009D">
      <w:pPr>
        <w:pStyle w:val="Title"/>
      </w:pPr>
      <w:r>
        <w:t xml:space="preserve">SOC Lab </w:t>
      </w:r>
      <w:r w:rsidR="00A6009D">
        <w:t>Report</w:t>
      </w:r>
    </w:p>
    <w:p w14:paraId="71FA72A1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Security Operations </w:t>
      </w: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Center</w:t>
      </w:r>
      <w:proofErr w:type="spellEnd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(SOC) Lab using </w:t>
      </w: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SIEM</w:t>
      </w:r>
    </w:p>
    <w:p w14:paraId="300C896B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Author</w:t>
      </w:r>
    </w:p>
    <w:p w14:paraId="6C009C5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Mewada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Kavya</w:t>
      </w:r>
    </w:p>
    <w:p w14:paraId="6E79D67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Academic Status</w:t>
      </w:r>
    </w:p>
    <w:p w14:paraId="5324B98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Semester 6 Completed</w:t>
      </w:r>
    </w:p>
    <w:p w14:paraId="42EED327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045D8AE9">
          <v:rect id="_x0000_i1133" style="width:0;height:1.5pt" o:hralign="center" o:hrstd="t" o:hr="t" fillcolor="#a0a0a0" stroked="f"/>
        </w:pict>
      </w:r>
    </w:p>
    <w:p w14:paraId="5F2747D9" w14:textId="67DA6810" w:rsidR="00A6009D" w:rsidRPr="00A6009D" w:rsidRDefault="00A6009D" w:rsidP="00A6009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Abstract</w:t>
      </w:r>
    </w:p>
    <w:p w14:paraId="00FC3105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This project focuses on designing and implementing a Security Operations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Center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(SOC) Lab using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SIEM within a VMware Workstation environment. The objective was to gain hands-on experience in centralized log management, endpoint monitoring, threat hunting, and security event analysis.</w:t>
      </w:r>
    </w:p>
    <w:p w14:paraId="65F1307B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lab consists of an Ubuntu-based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server, a Windows endpoint, and a Kali Linux attacker machine connected through a virtual network. Security events generated by the endpoint are collected and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analyzed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through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Dashboard, while attack simulations from Kali Linux help validate detection capabilities.</w:t>
      </w:r>
    </w:p>
    <w:p w14:paraId="70DDCA34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13A6B08A">
          <v:rect id="_x0000_i1134" style="width:0;height:1.5pt" o:hralign="center" o:hrstd="t" o:hr="t" fillcolor="#a0a0a0" stroked="f"/>
        </w:pict>
      </w:r>
    </w:p>
    <w:p w14:paraId="41308C89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5AE5522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4F51920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8427A16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7A32B4C" w14:textId="34034067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Project Objectives</w:t>
      </w:r>
    </w:p>
    <w:p w14:paraId="19C0C69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primary objectives of this project were:</w:t>
      </w:r>
    </w:p>
    <w:p w14:paraId="138E9F37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Deploy a functional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SIEM environment.</w:t>
      </w:r>
    </w:p>
    <w:p w14:paraId="617EC217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Configure secure communication between multiple virtual machines.</w:t>
      </w:r>
    </w:p>
    <w:p w14:paraId="56E8E6A3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Integrate a Windows endpoint using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Agent.</w:t>
      </w:r>
    </w:p>
    <w:p w14:paraId="3FE4E5D7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Collect and monitor security logs centrally.</w:t>
      </w:r>
    </w:p>
    <w:p w14:paraId="4B522ECA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Perform threat hunting activities.</w:t>
      </w:r>
    </w:p>
    <w:p w14:paraId="2AD9D260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Simulate attacker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behavior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and observe generated alerts.</w:t>
      </w:r>
    </w:p>
    <w:p w14:paraId="0168824C" w14:textId="77777777" w:rsidR="00A6009D" w:rsidRPr="00A6009D" w:rsidRDefault="00A6009D" w:rsidP="00A6009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Gain practical SOC analyst experience.</w:t>
      </w:r>
    </w:p>
    <w:p w14:paraId="215B53C9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7CCF51D4">
          <v:rect id="_x0000_i1135" style="width:0;height:1.5pt" o:hralign="center" o:hrstd="t" o:hr="t" fillcolor="#a0a0a0" stroked="f"/>
        </w:pict>
      </w:r>
    </w:p>
    <w:p w14:paraId="47AA0602" w14:textId="6315FC3B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Lab Environment</w:t>
      </w:r>
    </w:p>
    <w:p w14:paraId="60B564B6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Hardware</w:t>
      </w:r>
    </w:p>
    <w:p w14:paraId="29E58484" w14:textId="77777777" w:rsidR="00A6009D" w:rsidRPr="00A6009D" w:rsidRDefault="00A6009D" w:rsidP="00A6009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Host Machine: Personal Laptop</w:t>
      </w:r>
    </w:p>
    <w:p w14:paraId="65199318" w14:textId="77777777" w:rsidR="00A6009D" w:rsidRPr="00A6009D" w:rsidRDefault="00A6009D" w:rsidP="00A6009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Virtualization Platform: VMware Workstation</w:t>
      </w:r>
    </w:p>
    <w:p w14:paraId="212CE31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Virtual Machines</w:t>
      </w:r>
    </w:p>
    <w:p w14:paraId="5210243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Server</w:t>
      </w:r>
    </w:p>
    <w:p w14:paraId="50497944" w14:textId="77777777" w:rsidR="00A6009D" w:rsidRPr="00A6009D" w:rsidRDefault="00A6009D" w:rsidP="00A6009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Operating System: Ubuntu Server</w:t>
      </w:r>
    </w:p>
    <w:p w14:paraId="2DBDFD25" w14:textId="77777777" w:rsidR="00A6009D" w:rsidRPr="00A6009D" w:rsidRDefault="00A6009D" w:rsidP="00A6009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IP Address: 192.168.91.131</w:t>
      </w:r>
    </w:p>
    <w:p w14:paraId="6CA54D4E" w14:textId="77777777" w:rsidR="00A6009D" w:rsidRPr="00A6009D" w:rsidRDefault="00A6009D" w:rsidP="00A6009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Role: SIEM Manager and Dashboard</w:t>
      </w:r>
    </w:p>
    <w:p w14:paraId="1C93938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Windows Endpoint</w:t>
      </w:r>
    </w:p>
    <w:p w14:paraId="648ECAE6" w14:textId="77777777" w:rsidR="00A6009D" w:rsidRPr="00A6009D" w:rsidRDefault="00A6009D" w:rsidP="00A6009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Operating System: Windows</w:t>
      </w:r>
    </w:p>
    <w:p w14:paraId="550AD03D" w14:textId="77777777" w:rsidR="00A6009D" w:rsidRPr="00A6009D" w:rsidRDefault="00A6009D" w:rsidP="00A6009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IP Address: 192.168.91.132</w:t>
      </w:r>
    </w:p>
    <w:p w14:paraId="1AE3A993" w14:textId="77777777" w:rsidR="00A6009D" w:rsidRPr="00A6009D" w:rsidRDefault="00A6009D" w:rsidP="00A6009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Role: Endpoint Monitoring</w:t>
      </w:r>
    </w:p>
    <w:p w14:paraId="2AED3815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Kali Linux</w:t>
      </w:r>
    </w:p>
    <w:p w14:paraId="698D42A3" w14:textId="77777777" w:rsidR="00A6009D" w:rsidRPr="00A6009D" w:rsidRDefault="00A6009D" w:rsidP="00A6009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Operating System: Kali Linux</w:t>
      </w:r>
    </w:p>
    <w:p w14:paraId="6B424C37" w14:textId="77777777" w:rsidR="00A6009D" w:rsidRPr="00A6009D" w:rsidRDefault="00A6009D" w:rsidP="00A6009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IP Address: 192.168.91.130</w:t>
      </w:r>
    </w:p>
    <w:p w14:paraId="6972D47C" w14:textId="77777777" w:rsidR="00A6009D" w:rsidRPr="00A6009D" w:rsidRDefault="00A6009D" w:rsidP="00A6009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Role: Attack Simulation</w:t>
      </w:r>
    </w:p>
    <w:p w14:paraId="754E98A6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38833EF5">
          <v:rect id="_x0000_i1136" style="width:0;height:1.5pt" o:hralign="center" o:hrstd="t" o:hr="t" fillcolor="#a0a0a0" stroked="f"/>
        </w:pict>
      </w:r>
    </w:p>
    <w:p w14:paraId="6342FEF4" w14:textId="57ADECE1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Network Architecture</w:t>
      </w:r>
    </w:p>
    <w:p w14:paraId="1C3BD127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environment was configured using VMware NAT networking to ensure communication between all virtual machines.</w:t>
      </w:r>
    </w:p>
    <w:p w14:paraId="3DD377F8" w14:textId="77777777" w:rsidR="00A6009D" w:rsidRPr="00A6009D" w:rsidRDefault="00A6009D" w:rsidP="00A6009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Ubuntu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Server: 192.168.91.131</w:t>
      </w:r>
    </w:p>
    <w:p w14:paraId="74AE44C6" w14:textId="77777777" w:rsidR="00A6009D" w:rsidRPr="00A6009D" w:rsidRDefault="00A6009D" w:rsidP="00A6009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Windows Endpoint: 192.168.91.132</w:t>
      </w:r>
    </w:p>
    <w:p w14:paraId="5C915E68" w14:textId="77777777" w:rsidR="00A6009D" w:rsidRPr="00A6009D" w:rsidRDefault="00A6009D" w:rsidP="00A6009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Kali Linux: 192.168.91.130</w:t>
      </w:r>
    </w:p>
    <w:p w14:paraId="4FDFACFF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All machines successfully communicated within the same subnet.</w:t>
      </w:r>
    </w:p>
    <w:p w14:paraId="52FC9E15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(Insert Topology Diagram Here)</w:t>
      </w:r>
    </w:p>
    <w:p w14:paraId="4049779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1E130A1C">
          <v:rect id="_x0000_i1137" style="width:0;height:1.5pt" o:hralign="center" o:hrstd="t" o:hr="t" fillcolor="#a0a0a0" stroked="f"/>
        </w:pict>
      </w:r>
    </w:p>
    <w:p w14:paraId="4978C859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B3C55C2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B16A730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434DB06" w14:textId="77777777" w:rsid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D7E1EF8" w14:textId="5BDA3E0D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Project Implementation</w:t>
      </w:r>
    </w:p>
    <w:p w14:paraId="4A76E9A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1: Virtual Machine Deployment</w:t>
      </w:r>
    </w:p>
    <w:p w14:paraId="4EEDC803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Three virtual machines were created and configured:</w:t>
      </w:r>
    </w:p>
    <w:p w14:paraId="131F04F7" w14:textId="77777777" w:rsidR="00A6009D" w:rsidRPr="00A6009D" w:rsidRDefault="00A6009D" w:rsidP="00A6009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Ubuntu Server</w:t>
      </w:r>
    </w:p>
    <w:p w14:paraId="280E4475" w14:textId="77777777" w:rsidR="00A6009D" w:rsidRPr="00A6009D" w:rsidRDefault="00A6009D" w:rsidP="00A6009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Windows Endpoint</w:t>
      </w:r>
    </w:p>
    <w:p w14:paraId="46651658" w14:textId="77777777" w:rsidR="00A6009D" w:rsidRPr="00A6009D" w:rsidRDefault="00A6009D" w:rsidP="00A6009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Kali Linux</w:t>
      </w:r>
    </w:p>
    <w:p w14:paraId="2F16FFA4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Each system was assigned resources based on its operational requirements.</w:t>
      </w:r>
    </w:p>
    <w:p w14:paraId="205A0FF8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5B778420">
          <v:rect id="_x0000_i1138" style="width:0;height:1.5pt" o:hralign="center" o:hrstd="t" o:hr="t" fillcolor="#a0a0a0" stroked="f"/>
        </w:pict>
      </w:r>
    </w:p>
    <w:p w14:paraId="3A236B5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2: Network Configuration</w:t>
      </w:r>
    </w:p>
    <w:p w14:paraId="7BD8F48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VMware NAT networking was configured to enable communication between all machines.</w:t>
      </w:r>
    </w:p>
    <w:p w14:paraId="4D2A4479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Connectivity was validated using:</w:t>
      </w:r>
    </w:p>
    <w:p w14:paraId="6991B6FD" w14:textId="77777777" w:rsidR="00A6009D" w:rsidRPr="00A6009D" w:rsidRDefault="00A6009D" w:rsidP="00A6009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ping</w:t>
      </w:r>
    </w:p>
    <w:p w14:paraId="1625EA5E" w14:textId="77777777" w:rsidR="00A6009D" w:rsidRPr="00A6009D" w:rsidRDefault="00A6009D" w:rsidP="00A6009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IP configuration checks</w:t>
      </w:r>
    </w:p>
    <w:p w14:paraId="479CE58D" w14:textId="77777777" w:rsidR="00A6009D" w:rsidRPr="00A6009D" w:rsidRDefault="00A6009D" w:rsidP="00A6009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Network troubleshooting</w:t>
      </w:r>
    </w:p>
    <w:p w14:paraId="691F1E0C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Successful communication was established between all systems.</w:t>
      </w:r>
    </w:p>
    <w:p w14:paraId="69D0ABAB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1314A30F">
          <v:rect id="_x0000_i1139" style="width:0;height:1.5pt" o:hralign="center" o:hrstd="t" o:hr="t" fillcolor="#a0a0a0" stroked="f"/>
        </w:pict>
      </w:r>
    </w:p>
    <w:p w14:paraId="05569BE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Phase 3: </w:t>
      </w: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Installation</w:t>
      </w:r>
    </w:p>
    <w:p w14:paraId="66A701FE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platform was installed on Ubuntu Server.</w:t>
      </w:r>
    </w:p>
    <w:p w14:paraId="300465C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Components deployed:</w:t>
      </w:r>
    </w:p>
    <w:p w14:paraId="33C0A050" w14:textId="77777777" w:rsidR="00A6009D" w:rsidRPr="00A6009D" w:rsidRDefault="00A6009D" w:rsidP="00A6009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Manager</w:t>
      </w:r>
    </w:p>
    <w:p w14:paraId="7FD2F8EC" w14:textId="77777777" w:rsidR="00A6009D" w:rsidRPr="00A6009D" w:rsidRDefault="00A6009D" w:rsidP="00A6009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Dashboard</w:t>
      </w:r>
    </w:p>
    <w:p w14:paraId="5BA46A19" w14:textId="77777777" w:rsidR="00A6009D" w:rsidRPr="00A6009D" w:rsidRDefault="00A6009D" w:rsidP="00A6009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Indexer</w:t>
      </w:r>
    </w:p>
    <w:p w14:paraId="4D871E5E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dashboard was successfully accessed through a web browser.</w:t>
      </w:r>
    </w:p>
    <w:p w14:paraId="53A4DB75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19C02B5A">
          <v:rect id="_x0000_i1140" style="width:0;height:1.5pt" o:hralign="center" o:hrstd="t" o:hr="t" fillcolor="#a0a0a0" stroked="f"/>
        </w:pict>
      </w:r>
    </w:p>
    <w:p w14:paraId="7683F32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Phase 4: Agent </w:t>
      </w: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Enrollment</w:t>
      </w:r>
      <w:proofErr w:type="spellEnd"/>
    </w:p>
    <w:p w14:paraId="3F138B8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Windows endpoint was enrolled into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by installing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Agent.</w:t>
      </w:r>
    </w:p>
    <w:p w14:paraId="6BDCF07E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Configuration included:</w:t>
      </w:r>
    </w:p>
    <w:p w14:paraId="1602F6EE" w14:textId="77777777" w:rsidR="00A6009D" w:rsidRPr="00A6009D" w:rsidRDefault="00A6009D" w:rsidP="00A6009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Manager IP assignment</w:t>
      </w:r>
    </w:p>
    <w:p w14:paraId="0AC7C455" w14:textId="77777777" w:rsidR="00A6009D" w:rsidRPr="00A6009D" w:rsidRDefault="00A6009D" w:rsidP="00A6009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Agent registration</w:t>
      </w:r>
    </w:p>
    <w:p w14:paraId="2CC3A960" w14:textId="77777777" w:rsidR="00A6009D" w:rsidRPr="00A6009D" w:rsidRDefault="00A6009D" w:rsidP="00A6009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Service verification</w:t>
      </w:r>
    </w:p>
    <w:p w14:paraId="6945A010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endpoint appeared as Active within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Dashboard.</w:t>
      </w:r>
    </w:p>
    <w:p w14:paraId="2F1A7E00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7C4BD84F">
          <v:rect id="_x0000_i1141" style="width:0;height:1.5pt" o:hralign="center" o:hrstd="t" o:hr="t" fillcolor="#a0a0a0" stroked="f"/>
        </w:pict>
      </w:r>
    </w:p>
    <w:p w14:paraId="266086F7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5: Log Collection and Threat Hunting</w:t>
      </w:r>
    </w:p>
    <w:p w14:paraId="602677B6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Security events generated by the Windows endpoint were forwarded to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ECB73FC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Threat Hunting capabilities were used to:</w:t>
      </w:r>
    </w:p>
    <w:p w14:paraId="1E2D4F7C" w14:textId="77777777" w:rsidR="00A6009D" w:rsidRPr="00A6009D" w:rsidRDefault="00A6009D" w:rsidP="00A6009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Search collected events</w:t>
      </w:r>
    </w:p>
    <w:p w14:paraId="4B4EFFB8" w14:textId="77777777" w:rsidR="00A6009D" w:rsidRPr="00A6009D" w:rsidRDefault="00A6009D" w:rsidP="00A6009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Monitor endpoint activities</w:t>
      </w:r>
    </w:p>
    <w:p w14:paraId="30B50E1C" w14:textId="77777777" w:rsidR="00A6009D" w:rsidRPr="00A6009D" w:rsidRDefault="00A6009D" w:rsidP="00A6009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security logs</w:t>
      </w:r>
    </w:p>
    <w:p w14:paraId="2CEB20F7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The dashboard successfully displayed incoming endpoint logs.</w:t>
      </w:r>
    </w:p>
    <w:p w14:paraId="535C609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04B64CE2">
          <v:rect id="_x0000_i1142" style="width:0;height:1.5pt" o:hralign="center" o:hrstd="t" o:hr="t" fillcolor="#a0a0a0" stroked="f"/>
        </w:pict>
      </w:r>
    </w:p>
    <w:p w14:paraId="19F1ADC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6: Attack Simulation</w:t>
      </w:r>
    </w:p>
    <w:p w14:paraId="67A3DAD1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Kali Linux was used to simulate reconnaissance activities.</w:t>
      </w:r>
    </w:p>
    <w:p w14:paraId="140E80FC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Tools Used:</w:t>
      </w:r>
    </w:p>
    <w:p w14:paraId="0B76FD18" w14:textId="77777777" w:rsidR="00A6009D" w:rsidRPr="00A6009D" w:rsidRDefault="00A6009D" w:rsidP="00A6009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Nmap</w:t>
      </w:r>
    </w:p>
    <w:p w14:paraId="6ED84860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Activities Performed:</w:t>
      </w:r>
    </w:p>
    <w:p w14:paraId="7A5D6FBA" w14:textId="77777777" w:rsidR="00A6009D" w:rsidRPr="00A6009D" w:rsidRDefault="00A6009D" w:rsidP="00A6009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Host discovery</w:t>
      </w:r>
    </w:p>
    <w:p w14:paraId="6D941F4A" w14:textId="77777777" w:rsidR="00A6009D" w:rsidRPr="00A6009D" w:rsidRDefault="00A6009D" w:rsidP="00A6009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Port scanning</w:t>
      </w:r>
    </w:p>
    <w:p w14:paraId="6681494D" w14:textId="77777777" w:rsidR="00A6009D" w:rsidRPr="00A6009D" w:rsidRDefault="00A6009D" w:rsidP="00A6009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Service enumeration</w:t>
      </w:r>
    </w:p>
    <w:p w14:paraId="08E5ECB6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generated activity was observed through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Dashboard.</w:t>
      </w:r>
    </w:p>
    <w:p w14:paraId="77B6BE8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60B02914">
          <v:rect id="_x0000_i1143" style="width:0;height:1.5pt" o:hralign="center" o:hrstd="t" o:hr="t" fillcolor="#a0a0a0" stroked="f"/>
        </w:pict>
      </w:r>
    </w:p>
    <w:p w14:paraId="38B76A80" w14:textId="1C13628D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Challenges Faced</w:t>
      </w:r>
    </w:p>
    <w:p w14:paraId="6F7D9247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During implementation, several challenges were encountered:</w:t>
      </w:r>
    </w:p>
    <w:p w14:paraId="3F61AF9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Network Connectivity Issues</w:t>
      </w:r>
    </w:p>
    <w:p w14:paraId="21993E98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Initially, the virtual machines were unable to communicate properly due to network adapter configuration problems.</w:t>
      </w:r>
    </w:p>
    <w:p w14:paraId="0F031CCC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Resolution:</w:t>
      </w:r>
    </w:p>
    <w:p w14:paraId="05746DD8" w14:textId="77777777" w:rsidR="00A6009D" w:rsidRPr="00A6009D" w:rsidRDefault="00A6009D" w:rsidP="00A6009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VMware NAT networking was configured correctly.</w:t>
      </w:r>
    </w:p>
    <w:p w14:paraId="5EA69FA1" w14:textId="77777777" w:rsidR="00A6009D" w:rsidRPr="00A6009D" w:rsidRDefault="00A6009D" w:rsidP="00A6009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IP addressing was verified.</w:t>
      </w:r>
    </w:p>
    <w:p w14:paraId="3946CB1D" w14:textId="77777777" w:rsidR="00A6009D" w:rsidRPr="00A6009D" w:rsidRDefault="00A6009D" w:rsidP="00A6009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Connectivity tests were performed.</w:t>
      </w:r>
    </w:p>
    <w:p w14:paraId="6BEAF964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6124E032">
          <v:rect id="_x0000_i1144" style="width:0;height:1.5pt" o:hralign="center" o:hrstd="t" o:hr="t" fillcolor="#a0a0a0" stroked="f"/>
        </w:pict>
      </w:r>
    </w:p>
    <w:p w14:paraId="306E53B6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Installation Complexity</w:t>
      </w:r>
    </w:p>
    <w:p w14:paraId="138E33A1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installation process required significant system resources and proper dependency management.</w:t>
      </w:r>
    </w:p>
    <w:p w14:paraId="515F580B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Resolution:</w:t>
      </w:r>
    </w:p>
    <w:p w14:paraId="51C16C72" w14:textId="77777777" w:rsidR="00A6009D" w:rsidRPr="00A6009D" w:rsidRDefault="00A6009D" w:rsidP="00A6009D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Ubuntu packages were updated.</w:t>
      </w:r>
    </w:p>
    <w:p w14:paraId="046A3213" w14:textId="77777777" w:rsidR="00A6009D" w:rsidRPr="00A6009D" w:rsidRDefault="00A6009D" w:rsidP="00A6009D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Installation logs were reviewed.</w:t>
      </w:r>
    </w:p>
    <w:p w14:paraId="790FC283" w14:textId="77777777" w:rsidR="00A6009D" w:rsidRPr="00A6009D" w:rsidRDefault="00A6009D" w:rsidP="00A6009D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Services were validated after deployment.</w:t>
      </w:r>
    </w:p>
    <w:p w14:paraId="6CA623F5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5EB9C8A3">
          <v:rect id="_x0000_i1145" style="width:0;height:1.5pt" o:hralign="center" o:hrstd="t" o:hr="t" fillcolor="#a0a0a0" stroked="f"/>
        </w:pict>
      </w:r>
    </w:p>
    <w:p w14:paraId="3CBE5E52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Windows Agent Communication</w:t>
      </w:r>
    </w:p>
    <w:p w14:paraId="6E35546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Windows endpoint was initially unable to register successfully.</w:t>
      </w:r>
    </w:p>
    <w:p w14:paraId="0EF4648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Resolution:</w:t>
      </w:r>
    </w:p>
    <w:p w14:paraId="50C1C9B0" w14:textId="77777777" w:rsidR="00A6009D" w:rsidRPr="00A6009D" w:rsidRDefault="00A6009D" w:rsidP="00A6009D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Agent configuration was verified.</w:t>
      </w:r>
    </w:p>
    <w:p w14:paraId="356350AF" w14:textId="77777777" w:rsidR="00A6009D" w:rsidRPr="00A6009D" w:rsidRDefault="00A6009D" w:rsidP="00A6009D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Service status was checked.</w:t>
      </w:r>
    </w:p>
    <w:p w14:paraId="3E1B2B0E" w14:textId="77777777" w:rsidR="00A6009D" w:rsidRPr="00A6009D" w:rsidRDefault="00A6009D" w:rsidP="00A6009D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Communication with the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server was tested.</w:t>
      </w:r>
    </w:p>
    <w:p w14:paraId="334F9DFD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1852F354">
          <v:rect id="_x0000_i1146" style="width:0;height:1.5pt" o:hralign="center" o:hrstd="t" o:hr="t" fillcolor="#a0a0a0" stroked="f"/>
        </w:pict>
      </w:r>
    </w:p>
    <w:p w14:paraId="106CCDF4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Windows Firewall Restrictions</w:t>
      </w:r>
    </w:p>
    <w:p w14:paraId="3925B15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ICMP communication issues occurred during testing.</w:t>
      </w:r>
    </w:p>
    <w:p w14:paraId="7611ADDF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Resolution:</w:t>
      </w:r>
    </w:p>
    <w:p w14:paraId="1F483E99" w14:textId="77777777" w:rsidR="00A6009D" w:rsidRPr="00A6009D" w:rsidRDefault="00A6009D" w:rsidP="00A6009D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Firewall settings were reviewed.</w:t>
      </w:r>
    </w:p>
    <w:p w14:paraId="31962D5A" w14:textId="77777777" w:rsidR="00A6009D" w:rsidRPr="00A6009D" w:rsidRDefault="00A6009D" w:rsidP="00A6009D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Connectivity was validated through multiple testing methods.</w:t>
      </w:r>
    </w:p>
    <w:p w14:paraId="6956B141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414D9663">
          <v:rect id="_x0000_i1147" style="width:0;height:1.5pt" o:hralign="center" o:hrstd="t" o:hr="t" fillcolor="#a0a0a0" stroked="f"/>
        </w:pict>
      </w:r>
    </w:p>
    <w:p w14:paraId="3DDB0978" w14:textId="0836FEF5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Results Achieved</w:t>
      </w:r>
    </w:p>
    <w:p w14:paraId="170707EE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The project successfully achieved all planned objectives.</w:t>
      </w:r>
    </w:p>
    <w:p w14:paraId="03C7E5F2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Key outcomes:</w:t>
      </w:r>
    </w:p>
    <w:p w14:paraId="26CD1609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Functional SOC Lab environment deployed.</w:t>
      </w:r>
    </w:p>
    <w:p w14:paraId="24D315B0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Successful endpoint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enrollment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50F3C02D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Centralized log collection established.</w:t>
      </w:r>
    </w:p>
    <w:p w14:paraId="322063E0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Threat hunting activities performed.</w:t>
      </w:r>
    </w:p>
    <w:p w14:paraId="1FA466F0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Security event monitoring validated.</w:t>
      </w:r>
    </w:p>
    <w:p w14:paraId="010DC182" w14:textId="77777777" w:rsidR="00A6009D" w:rsidRPr="00A6009D" w:rsidRDefault="00A6009D" w:rsidP="00A6009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Attack simulation successfully detected.</w:t>
      </w:r>
    </w:p>
    <w:p w14:paraId="07C5542C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588F28A2">
          <v:rect id="_x0000_i1148" style="width:0;height:1.5pt" o:hralign="center" o:hrstd="t" o:hr="t" fillcolor="#a0a0a0" stroked="f"/>
        </w:pict>
      </w:r>
    </w:p>
    <w:p w14:paraId="383ADB73" w14:textId="6294C473" w:rsidR="00A6009D" w:rsidRPr="00A6009D" w:rsidRDefault="00A6009D" w:rsidP="00A600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Skills Gained</w:t>
      </w:r>
    </w:p>
    <w:p w14:paraId="4501AA59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This project helped develop practical experience in:</w:t>
      </w:r>
    </w:p>
    <w:p w14:paraId="6BF0F923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Cybersecurity</w:t>
      </w:r>
    </w:p>
    <w:p w14:paraId="1692A7A2" w14:textId="77777777" w:rsidR="00A6009D" w:rsidRPr="00A6009D" w:rsidRDefault="00A6009D" w:rsidP="00A6009D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Security Monitoring</w:t>
      </w:r>
    </w:p>
    <w:p w14:paraId="1335A555" w14:textId="77777777" w:rsidR="00A6009D" w:rsidRPr="00A6009D" w:rsidRDefault="00A6009D" w:rsidP="00A6009D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Threat Hunting</w:t>
      </w:r>
    </w:p>
    <w:p w14:paraId="0C145931" w14:textId="77777777" w:rsidR="00A6009D" w:rsidRPr="00A6009D" w:rsidRDefault="00A6009D" w:rsidP="00A6009D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Incident Detection</w:t>
      </w:r>
    </w:p>
    <w:p w14:paraId="03AE5FD5" w14:textId="77777777" w:rsidR="00A6009D" w:rsidRPr="00A6009D" w:rsidRDefault="00A6009D" w:rsidP="00A6009D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Log Analysis</w:t>
      </w:r>
    </w:p>
    <w:p w14:paraId="539F163D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Network Security</w:t>
      </w:r>
    </w:p>
    <w:p w14:paraId="19251447" w14:textId="77777777" w:rsidR="00A6009D" w:rsidRPr="00A6009D" w:rsidRDefault="00A6009D" w:rsidP="00A6009D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Network Troubleshooting</w:t>
      </w:r>
    </w:p>
    <w:p w14:paraId="3E87B3C5" w14:textId="77777777" w:rsidR="00A6009D" w:rsidRPr="00A6009D" w:rsidRDefault="00A6009D" w:rsidP="00A6009D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Connectivity Validation</w:t>
      </w:r>
    </w:p>
    <w:p w14:paraId="77086D72" w14:textId="77777777" w:rsidR="00A6009D" w:rsidRPr="00A6009D" w:rsidRDefault="00A6009D" w:rsidP="00A6009D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Virtual Network Configuration</w:t>
      </w:r>
    </w:p>
    <w:p w14:paraId="195BA94D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System Administration</w:t>
      </w:r>
    </w:p>
    <w:p w14:paraId="6C7A9E40" w14:textId="77777777" w:rsidR="00A6009D" w:rsidRPr="00A6009D" w:rsidRDefault="00A6009D" w:rsidP="00A6009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Ubuntu Administration</w:t>
      </w:r>
    </w:p>
    <w:p w14:paraId="3715EEB1" w14:textId="77777777" w:rsidR="00A6009D" w:rsidRPr="00A6009D" w:rsidRDefault="00A6009D" w:rsidP="00A6009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Windows Administration</w:t>
      </w:r>
    </w:p>
    <w:p w14:paraId="5F72D670" w14:textId="77777777" w:rsidR="00A6009D" w:rsidRPr="00A6009D" w:rsidRDefault="00A6009D" w:rsidP="00A6009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Service Management</w:t>
      </w:r>
    </w:p>
    <w:p w14:paraId="5399743B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SIEM Technologies</w:t>
      </w:r>
    </w:p>
    <w:p w14:paraId="410CEAB4" w14:textId="77777777" w:rsidR="00A6009D" w:rsidRPr="00A6009D" w:rsidRDefault="00A6009D" w:rsidP="00A6009D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SIEM</w:t>
      </w:r>
    </w:p>
    <w:p w14:paraId="2794CB1E" w14:textId="77777777" w:rsidR="00A6009D" w:rsidRPr="00A6009D" w:rsidRDefault="00A6009D" w:rsidP="00A6009D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Endpoint Monitoring</w:t>
      </w:r>
    </w:p>
    <w:p w14:paraId="1240FB91" w14:textId="77777777" w:rsidR="00A6009D" w:rsidRPr="00A6009D" w:rsidRDefault="00A6009D" w:rsidP="00A6009D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Event Correlation</w:t>
      </w:r>
    </w:p>
    <w:p w14:paraId="61FFAFF5" w14:textId="77777777" w:rsidR="00A6009D" w:rsidRPr="00A6009D" w:rsidRDefault="00A6009D" w:rsidP="00A6009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Virtualization</w:t>
      </w:r>
    </w:p>
    <w:p w14:paraId="290E3261" w14:textId="77777777" w:rsidR="00A6009D" w:rsidRPr="00A6009D" w:rsidRDefault="00A6009D" w:rsidP="00A6009D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VMware Workstation</w:t>
      </w:r>
    </w:p>
    <w:p w14:paraId="20AF8E0E" w14:textId="77777777" w:rsidR="00A6009D" w:rsidRPr="00A6009D" w:rsidRDefault="00A6009D" w:rsidP="00A6009D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Multi-VM Environment Management</w:t>
      </w:r>
    </w:p>
    <w:p w14:paraId="3E2A3591" w14:textId="466146D8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pict w14:anchorId="0716B26F">
          <v:rect id="_x0000_i1149" style="width:0;height:1.5pt" o:hralign="center" o:hrstd="t" o:hr="t" fillcolor="#a0a0a0" stroked="f"/>
        </w:pict>
      </w:r>
      <w:r w:rsidRPr="00A6009D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7455C387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Security Operations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Center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 (SOC) Lab project successfully demonstrated the deployment and operation of a SIEM-based monitoring environment using </w:t>
      </w:r>
      <w:proofErr w:type="spellStart"/>
      <w:r w:rsidRPr="00A6009D">
        <w:rPr>
          <w:rFonts w:ascii="Times New Roman" w:hAnsi="Times New Roman" w:cs="Times New Roman"/>
          <w:sz w:val="32"/>
          <w:szCs w:val="32"/>
          <w:lang w:val="en-IN"/>
        </w:rPr>
        <w:t>Wazuh</w:t>
      </w:r>
      <w:proofErr w:type="spellEnd"/>
      <w:r w:rsidRPr="00A6009D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193B19AA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 xml:space="preserve">The implementation provided practical exposure to endpoint monitoring, centralized logging, threat hunting, and attack detection. Through troubleshooting, deployment, and monitoring </w:t>
      </w:r>
      <w:r w:rsidRPr="00A6009D">
        <w:rPr>
          <w:rFonts w:ascii="Times New Roman" w:hAnsi="Times New Roman" w:cs="Times New Roman"/>
          <w:sz w:val="32"/>
          <w:szCs w:val="32"/>
          <w:lang w:val="en-IN"/>
        </w:rPr>
        <w:lastRenderedPageBreak/>
        <w:t>activities, valuable experience was gained in both cybersecurity operations and network security fundamentals.</w:t>
      </w:r>
    </w:p>
    <w:p w14:paraId="0B545FE9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A6009D">
        <w:rPr>
          <w:rFonts w:ascii="Times New Roman" w:hAnsi="Times New Roman" w:cs="Times New Roman"/>
          <w:sz w:val="32"/>
          <w:szCs w:val="32"/>
          <w:lang w:val="en-IN"/>
        </w:rPr>
        <w:t>This project serves as a strong foundation for future work in Security Operations, Blue Team activities, Threat Hunting, and SIEM Administration.</w:t>
      </w:r>
    </w:p>
    <w:p w14:paraId="76BD31A9" w14:textId="77777777" w:rsidR="00A6009D" w:rsidRPr="00A6009D" w:rsidRDefault="00A6009D" w:rsidP="00A6009D">
      <w:pPr>
        <w:rPr>
          <w:rFonts w:ascii="Times New Roman" w:hAnsi="Times New Roman" w:cs="Times New Roman"/>
          <w:sz w:val="32"/>
          <w:szCs w:val="32"/>
        </w:rPr>
      </w:pPr>
    </w:p>
    <w:sectPr w:rsidR="00A6009D" w:rsidRPr="00A600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96CE5"/>
    <w:multiLevelType w:val="multilevel"/>
    <w:tmpl w:val="B4CA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81AF0"/>
    <w:multiLevelType w:val="multilevel"/>
    <w:tmpl w:val="41A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51D73"/>
    <w:multiLevelType w:val="multilevel"/>
    <w:tmpl w:val="132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A4511"/>
    <w:multiLevelType w:val="multilevel"/>
    <w:tmpl w:val="CCD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B026D"/>
    <w:multiLevelType w:val="multilevel"/>
    <w:tmpl w:val="9A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5268"/>
    <w:multiLevelType w:val="multilevel"/>
    <w:tmpl w:val="34F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173A3"/>
    <w:multiLevelType w:val="multilevel"/>
    <w:tmpl w:val="FBE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1519F"/>
    <w:multiLevelType w:val="multilevel"/>
    <w:tmpl w:val="1DC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A6523"/>
    <w:multiLevelType w:val="multilevel"/>
    <w:tmpl w:val="70F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17486"/>
    <w:multiLevelType w:val="multilevel"/>
    <w:tmpl w:val="16F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E4D86"/>
    <w:multiLevelType w:val="multilevel"/>
    <w:tmpl w:val="BBE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43E7D"/>
    <w:multiLevelType w:val="hybridMultilevel"/>
    <w:tmpl w:val="4900F66E"/>
    <w:lvl w:ilvl="0" w:tplc="A06276F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4402D"/>
    <w:multiLevelType w:val="multilevel"/>
    <w:tmpl w:val="616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C74BA"/>
    <w:multiLevelType w:val="multilevel"/>
    <w:tmpl w:val="ADF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D1970"/>
    <w:multiLevelType w:val="multilevel"/>
    <w:tmpl w:val="0F6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D796E"/>
    <w:multiLevelType w:val="hybridMultilevel"/>
    <w:tmpl w:val="59069830"/>
    <w:lvl w:ilvl="0" w:tplc="696CADF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33160"/>
    <w:multiLevelType w:val="multilevel"/>
    <w:tmpl w:val="F06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058F5"/>
    <w:multiLevelType w:val="multilevel"/>
    <w:tmpl w:val="ECB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46EB5"/>
    <w:multiLevelType w:val="multilevel"/>
    <w:tmpl w:val="CD1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C2BED"/>
    <w:multiLevelType w:val="multilevel"/>
    <w:tmpl w:val="C51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91D29"/>
    <w:multiLevelType w:val="multilevel"/>
    <w:tmpl w:val="A82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F7B0F"/>
    <w:multiLevelType w:val="multilevel"/>
    <w:tmpl w:val="7B9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D1722"/>
    <w:multiLevelType w:val="multilevel"/>
    <w:tmpl w:val="748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47B9E"/>
    <w:multiLevelType w:val="multilevel"/>
    <w:tmpl w:val="537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D21A8"/>
    <w:multiLevelType w:val="multilevel"/>
    <w:tmpl w:val="C6B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14FD"/>
    <w:multiLevelType w:val="multilevel"/>
    <w:tmpl w:val="D46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03188">
    <w:abstractNumId w:val="8"/>
  </w:num>
  <w:num w:numId="2" w16cid:durableId="747120625">
    <w:abstractNumId w:val="6"/>
  </w:num>
  <w:num w:numId="3" w16cid:durableId="1730882278">
    <w:abstractNumId w:val="5"/>
  </w:num>
  <w:num w:numId="4" w16cid:durableId="1565413318">
    <w:abstractNumId w:val="4"/>
  </w:num>
  <w:num w:numId="5" w16cid:durableId="755126791">
    <w:abstractNumId w:val="7"/>
  </w:num>
  <w:num w:numId="6" w16cid:durableId="1262224825">
    <w:abstractNumId w:val="3"/>
  </w:num>
  <w:num w:numId="7" w16cid:durableId="568153234">
    <w:abstractNumId w:val="2"/>
  </w:num>
  <w:num w:numId="8" w16cid:durableId="1754204393">
    <w:abstractNumId w:val="1"/>
  </w:num>
  <w:num w:numId="9" w16cid:durableId="2046058703">
    <w:abstractNumId w:val="0"/>
  </w:num>
  <w:num w:numId="10" w16cid:durableId="107815999">
    <w:abstractNumId w:val="27"/>
  </w:num>
  <w:num w:numId="11" w16cid:durableId="1383166125">
    <w:abstractNumId w:val="16"/>
  </w:num>
  <w:num w:numId="12" w16cid:durableId="1874220730">
    <w:abstractNumId w:val="34"/>
  </w:num>
  <w:num w:numId="13" w16cid:durableId="2131823802">
    <w:abstractNumId w:val="25"/>
  </w:num>
  <w:num w:numId="14" w16cid:durableId="676270357">
    <w:abstractNumId w:val="26"/>
  </w:num>
  <w:num w:numId="15" w16cid:durableId="1019429401">
    <w:abstractNumId w:val="33"/>
  </w:num>
  <w:num w:numId="16" w16cid:durableId="201482822">
    <w:abstractNumId w:val="32"/>
  </w:num>
  <w:num w:numId="17" w16cid:durableId="1679770981">
    <w:abstractNumId w:val="21"/>
  </w:num>
  <w:num w:numId="18" w16cid:durableId="1208637741">
    <w:abstractNumId w:val="9"/>
  </w:num>
  <w:num w:numId="19" w16cid:durableId="2082293494">
    <w:abstractNumId w:val="22"/>
  </w:num>
  <w:num w:numId="20" w16cid:durableId="923150903">
    <w:abstractNumId w:val="12"/>
  </w:num>
  <w:num w:numId="21" w16cid:durableId="980039478">
    <w:abstractNumId w:val="15"/>
  </w:num>
  <w:num w:numId="22" w16cid:durableId="813790098">
    <w:abstractNumId w:val="23"/>
  </w:num>
  <w:num w:numId="23" w16cid:durableId="2133666302">
    <w:abstractNumId w:val="28"/>
  </w:num>
  <w:num w:numId="24" w16cid:durableId="97415132">
    <w:abstractNumId w:val="14"/>
  </w:num>
  <w:num w:numId="25" w16cid:durableId="1839618443">
    <w:abstractNumId w:val="11"/>
  </w:num>
  <w:num w:numId="26" w16cid:durableId="1111586948">
    <w:abstractNumId w:val="10"/>
  </w:num>
  <w:num w:numId="27" w16cid:durableId="1731885980">
    <w:abstractNumId w:val="19"/>
  </w:num>
  <w:num w:numId="28" w16cid:durableId="959185618">
    <w:abstractNumId w:val="30"/>
  </w:num>
  <w:num w:numId="29" w16cid:durableId="1001856366">
    <w:abstractNumId w:val="29"/>
  </w:num>
  <w:num w:numId="30" w16cid:durableId="1026758925">
    <w:abstractNumId w:val="18"/>
  </w:num>
  <w:num w:numId="31" w16cid:durableId="899365944">
    <w:abstractNumId w:val="17"/>
  </w:num>
  <w:num w:numId="32" w16cid:durableId="940138045">
    <w:abstractNumId w:val="31"/>
  </w:num>
  <w:num w:numId="33" w16cid:durableId="315887136">
    <w:abstractNumId w:val="13"/>
  </w:num>
  <w:num w:numId="34" w16cid:durableId="1971400591">
    <w:abstractNumId w:val="24"/>
  </w:num>
  <w:num w:numId="35" w16cid:durableId="20961303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2F"/>
    <w:rsid w:val="00686BCE"/>
    <w:rsid w:val="00A600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48110"/>
  <w14:defaultImageDpi w14:val="300"/>
  <w15:docId w15:val="{EC4FEE45-CA8B-453E-89AE-098C443C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mewadakavy08@gmail.com</cp:lastModifiedBy>
  <cp:revision>2</cp:revision>
  <dcterms:created xsi:type="dcterms:W3CDTF">2013-12-23T23:15:00Z</dcterms:created>
  <dcterms:modified xsi:type="dcterms:W3CDTF">2026-06-13T05:50:00Z</dcterms:modified>
  <cp:category/>
</cp:coreProperties>
</file>